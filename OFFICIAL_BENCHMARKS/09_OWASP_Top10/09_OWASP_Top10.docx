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2026-10-02T09:38:27.530366Z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6f0baf16f6acc8f1ab1696af4d27692a08234d42cf3a117876facc1a86677c7c |</w:t>
      </w:r>
    </w:p>
    <w:p>
      <w:r>
        <w:t>| Timestamp UTC | 2026-10-02T09:38:27.530366Z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