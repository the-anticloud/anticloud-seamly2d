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2026-10-02T09:38:33.474707Z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c6a001f32f7e3e26957add8f0c5a215d8172dd51eff30a1fc8b40c226e71e006 |</w:t>
      </w:r>
    </w:p>
    <w:p>
      <w:r>
        <w:t>| Timestamp UTC | 2026-10-02T09:38:33.474707Z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