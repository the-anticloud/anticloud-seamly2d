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2026-10-02T09:38:23.463133Z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ae7a099f8e8f43a681edc0fe15d5cfa24f535d1c9fb2bdaf8c65cd0e4024e077 |</w:t>
      </w:r>
    </w:p>
    <w:p>
      <w:r>
        <w:t>| Timestamp UTC | 2026-10-02T09:38:23.463133Z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