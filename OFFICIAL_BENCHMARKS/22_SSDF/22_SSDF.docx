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2026-10-02T09:38:33.164870Z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5ab7426e2a3721e221f8392a9c5411b9efa020638f4f0e48652fa767e91a8bd3 |</w:t>
      </w:r>
    </w:p>
    <w:p>
      <w:r>
        <w:t>| Timestamp UTC | 2026-10-02T09:38:33.164870Z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