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2026-10-02T09:38:34.293041Z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d6407f1e951040e430ffed3ae6e30dc5f300b9dcfcdbe5ab51b9beec7fd0a7a5 |</w:t>
      </w:r>
    </w:p>
    <w:p>
      <w:r>
        <w:t>| Timestamp UTC | 2026-10-02T09:38:34.293041Z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