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2026-10-02T09:38:29.804053Z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196aacebd745489d31dea4b3e566973d58ed0176533165ec074e78b017293ea0 |</w:t>
      </w:r>
    </w:p>
    <w:p>
      <w:r>
        <w:t>| Timestamp UTC | 2026-10-02T09:38:29.804053Z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