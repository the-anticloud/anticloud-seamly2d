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2026-10-02T09:38:24.189777Z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9b5684ff372849bff59a65525cb728804aca33aa65b84c645ea4cae48a432b9d |</w:t>
      </w:r>
    </w:p>
    <w:p>
      <w:r>
        <w:t>| Timestamp UTC | 2026-10-02T09:38:24.189777Z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