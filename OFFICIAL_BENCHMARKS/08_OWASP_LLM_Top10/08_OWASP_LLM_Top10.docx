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2026-10-02T09:38:26.776748Z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ccb1ef199100fe75d7850cc1b2a932d5b0bdb7a967771cb8c00bc77031b92398 |</w:t>
      </w:r>
    </w:p>
    <w:p>
      <w:r>
        <w:t>| Timestamp UTC | 2026-10-02T09:38:26.776748Z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