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2026-10-02T09:38:28.991895Z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fe06ccf39e600e97a270bf998bff74640b63b1f3424e711d86684b2ca91f1bbf |</w:t>
      </w:r>
    </w:p>
    <w:p>
      <w:r>
        <w:t>| Timestamp UTC | 2026-10-02T09:38:28.991895Z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