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2026-10-02T09:38:25.921244Z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e1e885d9eba9bcf40156ad5335fc0eb3ed251ff94ddd9ce1271e746da5d7e653 |</w:t>
      </w:r>
    </w:p>
    <w:p>
      <w:r>
        <w:t>| Timestamp UTC | 2026-10-02T09:38:25.921244Z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