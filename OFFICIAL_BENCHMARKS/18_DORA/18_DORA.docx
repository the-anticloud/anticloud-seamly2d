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2026-10-02T09:38:30.094146Z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fadc3622bc9c1a445c9ef58d7cac2c29c6fd48b1395e14fe724f877948e5a831 |</w:t>
      </w:r>
    </w:p>
    <w:p>
      <w:r>
        <w:t>| Timestamp UTC | 2026-10-02T09:38:30.094146Z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