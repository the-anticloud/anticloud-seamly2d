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2026-10-02T09:38:31.432021Z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689a4aa7ec760db64e2fda835be67672228d791e11eb28eb7e32d113ee2d910a |</w:t>
      </w:r>
    </w:p>
    <w:p>
      <w:r>
        <w:t>| Timestamp UTC | 2026-10-02T09:38:31.432021Z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