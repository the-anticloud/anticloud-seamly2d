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2026-10-02T09:38:26.330524Z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20c56119497b6e27c008030343376229cf9870d9f95445e8b5d981ef92f333f0 |</w:t>
      </w:r>
    </w:p>
    <w:p>
      <w:r>
        <w:t>| Timestamp UTC | 2026-10-02T09:38:26.330524Z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