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2026-10-02T09:38:27.901182Z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2c5a18d13180107ccecd18958d0b2d8bc243684fa7fbc96697d1ba32031b0919 |</w:t>
      </w:r>
    </w:p>
    <w:p>
      <w:r>
        <w:t>| Timestamp UTC | 2026-10-02T09:38:27.901182Z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