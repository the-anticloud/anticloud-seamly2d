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2026-10-02T09:38:33.977494Z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09d7f7c5ba8a3e44ae4f9a3beb669b2cd9e7825e0cbf0de6f0ef44114d1e7688 |</w:t>
      </w:r>
    </w:p>
    <w:p>
      <w:r>
        <w:t>| Timestamp UTC | 2026-10-02T09:38:33.977494Z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