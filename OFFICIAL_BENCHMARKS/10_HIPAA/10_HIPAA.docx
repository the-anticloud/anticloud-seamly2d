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2026-10-02T09:38:27.714279Z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699ee010ad07142883cdcdfb85380b0bcc1c505a0d62ca5b117d49b4238fcfb9 |</w:t>
      </w:r>
    </w:p>
    <w:p>
      <w:r>
        <w:t>| Timestamp UTC | 2026-10-02T09:38:27.714279Z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