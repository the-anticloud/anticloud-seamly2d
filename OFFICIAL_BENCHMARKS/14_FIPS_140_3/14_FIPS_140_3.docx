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2026-10-02T09:38:28.785919Z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248fddd722252280b458b51a068e898cd3def1e0bdb2568faf681c025501e905 |</w:t>
      </w:r>
    </w:p>
    <w:p>
      <w:r>
        <w:t>| Timestamp UTC | 2026-10-02T09:38:28.785919Z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