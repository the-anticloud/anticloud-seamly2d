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2026-10-02T09:38:22.440817Z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9b9823151a446a346f62ac11077f20ee83579538a7241c3b60ce5ad403a8927d |</w:t>
      </w:r>
    </w:p>
    <w:p>
      <w:r>
        <w:t>| Timestamp UTC | 2026-10-02T09:38:22.440817Z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