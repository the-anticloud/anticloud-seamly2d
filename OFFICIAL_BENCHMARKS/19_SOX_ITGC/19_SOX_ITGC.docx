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2026-10-02T09:38:30.403994Z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14c9c2fd14061ed68bab9acc0473960e32cbae5a89d0437eb4e377d0c41d73b6 |</w:t>
      </w:r>
    </w:p>
    <w:p>
      <w:r>
        <w:t>| Timestamp UTC | 2026-10-02T09:38:30.403994Z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