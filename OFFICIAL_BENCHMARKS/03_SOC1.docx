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SEAMLY2D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SEAMLY2D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SEAMLY2D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