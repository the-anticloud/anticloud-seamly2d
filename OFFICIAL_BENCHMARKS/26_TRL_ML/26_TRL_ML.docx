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2026-10-02T09:38:35.018840Z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25f1afc3172c1975f889d8c4da8c95df0fc8f95112cc8d1a8060a1b5bfd474d0 |</w:t>
      </w:r>
    </w:p>
    <w:p>
      <w:r>
        <w:t>| Timestamp UTC | 2026-10-02T09:38:35.018840Z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