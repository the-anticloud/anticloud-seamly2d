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2026-10-02T09:38:28.113068Z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effe90437da71d97cd0834a28cd5a5f2fa5e105df5fcb068ef4dbeab619a4cd1 |</w:t>
      </w:r>
    </w:p>
    <w:p>
      <w:r>
        <w:t>| Timestamp UTC | 2026-10-02T09:38:28.113068Z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