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2026-10-02T09:38:30.599399Z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3c022ac46d9b80102a0df2db0a2a4886123fd12f03b5094283ef3448dad8785d |</w:t>
      </w:r>
    </w:p>
    <w:p>
      <w:r>
        <w:t>| Timestamp UTC | 2026-10-02T09:38:30.599399Z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