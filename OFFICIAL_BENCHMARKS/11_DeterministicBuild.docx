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SEAMLY2D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./seamly2d_binary \</w:t>
      </w:r>
    </w:p>
    <w:p>
      <w:r>
        <w:t>--manifest ./seamly2d_build_manifest.json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