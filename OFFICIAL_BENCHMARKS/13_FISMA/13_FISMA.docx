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2026-10-02T09:38:28.467898Z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f097df2328880ac681428f6f1c8a80f48bd7ed38f7cd9cf81c4fe4aaa3291735 |</w:t>
      </w:r>
    </w:p>
    <w:p>
      <w:r>
        <w:t>| Timestamp UTC | 2026-10-02T09:38:28.467898Z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