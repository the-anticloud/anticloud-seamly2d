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2026-10-02T09:38:29.289407Z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523dca0137792ca0472379dab4548d25ac912557d9337b4ed24b8e656468f54d |</w:t>
      </w:r>
    </w:p>
    <w:p>
      <w:r>
        <w:t>| Timestamp UTC | 2026-10-02T09:38:29.289407Z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